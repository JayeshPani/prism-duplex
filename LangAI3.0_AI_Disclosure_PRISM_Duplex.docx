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 Usage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>
        <w:rPr>
          <w:b/>
          <w:bCs/>
        </w:rPr>
        <w:t>Team Details</w:t>
      </w:r>
    </w:p>
    <w:p w14:paraId="1A5D90F2" w14:textId="7CBD7C08" w:rsidR="00A127C4" w:rsidRDefault="00BB66B1">
      <w:r>
        <w:t>Team Name: _________</w:t>
      </w:r>
      <w:r w:rsidR="004E0125">
        <w:t>Jupyter</w:t>
      </w:r>
      <w:r>
        <w:t>______</w:t>
      </w:r>
    </w:p>
    <w:p w14:paraId="128E5794" w14:textId="44E68798" w:rsidR="00A127C4" w:rsidRDefault="00BB66B1">
      <w:r>
        <w:t>Project / Product Name: PRISM Duplex</w:t>
      </w:r>
    </w:p>
    <w:p w14:paraId="79C27D10" w14:textId="4252A772" w:rsidR="00A127C4" w:rsidRDefault="00BB66B1">
      <w:r>
        <w:t>Organization / Institution (if any): _________</w:t>
      </w:r>
      <w:r w:rsidR="004E0125">
        <w:t>Vellore Institute of Technology</w:t>
      </w:r>
      <w:r>
        <w:t>___________</w:t>
      </w:r>
    </w:p>
    <w:p w14:paraId="3544C6C6" w14:textId="3AF0B293" w:rsidR="00A127C4" w:rsidRDefault="00BB66B1">
      <w:r>
        <w:t>Submission Date: _______</w:t>
      </w:r>
      <w:r w:rsidR="004E0125">
        <w:t>4</w:t>
      </w:r>
      <w:r w:rsidR="004E0125" w:rsidRPr="004E0125">
        <w:rPr>
          <w:vertAlign w:val="superscript"/>
        </w:rPr>
        <w:t>th</w:t>
      </w:r>
      <w:r w:rsidR="004E0125">
        <w:t xml:space="preserve"> October 2026</w:t>
      </w:r>
      <w:r>
        <w:t>________________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>
        <w:rPr>
          <w:b/>
          <w:bCs/>
        </w:rPr>
        <w:t>AI Usage Declaration</w:t>
      </w:r>
    </w:p>
    <w:p w14:paraId="397BB294" w14:textId="660E6CC2" w:rsidR="00A127C4" w:rsidRDefault="00BB66B1">
      <w:r>
        <w:t>Did your team use any Artificial Intelligence (AI) in developing this project?  Yes</w:t>
      </w:r>
    </w:p>
    <w:p w14:paraId="597EA384" w14:textId="47EE214E" w:rsidR="00A127C4" w:rsidRDefault="00066A04">
      <w:r>
        <w:t>Yes. We used AI coding assistants during development: Anthropic Claude Code (Claude Opus 5.5) and OpenAI Codex / ChatGPT. Separately, the product itself runs open AI models locally (Qwen3, NVIDIA Parakeet-TDT, Kokoro-82M, Silero VAD).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>
        <w:rPr>
          <w:b/>
          <w:bCs/>
        </w:rPr>
        <w:t>Purpose of AI Usage ( Brief Details)</w:t>
      </w:r>
    </w:p>
    <w:p w14:paraId="315CAB21" w14:textId="301029D3" w:rsidR="00A127C4" w:rsidRDefault="00BB66B1">
      <w:r>
        <w:t>Idea generation / brainstorming: Claude Code suggested design options, e.g. the live listening animation for the web demo and the structure of the submission presentation.</w:t>
      </w:r>
    </w:p>
    <w:p w14:paraId="4B1DE582" w14:textId="0AFB9FA9" w:rsidR="00A127C4" w:rsidRDefault="00BB66B1">
      <w:r>
        <w:t>Code generation or assistance: Claude Code co-authored the initial implementation (commit 1550f91, 25 Sep 2026); OpenAI Codex was used for the reliability and navigation iterations (26 Sep 2026); Claude Code wrote the listening-animation component (4 Oct 2026).</w:t>
      </w:r>
    </w:p>
    <w:p w14:paraId="54FA81DE" w14:textId="47A12911" w:rsidR="00A127C4" w:rsidRDefault="00BB66B1">
      <w:r>
        <w:t>UI / UX design: Claude Code co-authored the web demo UI and designed the listening animation (your voice above the line, the agent’s below) using the demo’s existing colour palette.</w:t>
      </w:r>
    </w:p>
    <w:p w14:paraId="29551317" w14:textId="0B1452FD" w:rsidR="00A127C4" w:rsidRDefault="00BB66B1">
      <w:r>
        <w:t>Content creation: AI drafted parts of the README and iteration notes, the submission presentation (built from our repository and benchmark logs on the official template) and this disclosure form.</w:t>
      </w:r>
    </w:p>
    <w:p w14:paraId="3FCA3358" w14:textId="58F7E21F" w:rsidR="00A127C4" w:rsidRDefault="00BB66B1">
      <w:r>
        <w:t>Data analysis: Claude Code summarised our Full-Duplex-Bench v3 run logs (pass rates, failure breakdown) for the presentation; every figure comes from our own benchmark reports.</w:t>
      </w:r>
    </w:p>
    <w:p w14:paraId="4B209694" w14:textId="245BCEDB" w:rsidR="00A127C4" w:rsidRDefault="00BB66B1">
      <w:r>
        <w:t>Testing / debugging: AI assistants wrote and ran unit tests (797 Python unit tests plus frontend tests) and debugged issues such as the macOS setup and timing of the listening animation.</w:t>
      </w:r>
    </w:p>
    <w:p w14:paraId="3C3D7CEA" w14:textId="65E2240A" w:rsidR="00A127C4" w:rsidRDefault="00BB66B1">
      <w:r>
        <w:lastRenderedPageBreak/>
        <w:t>Other: The product uses open models at runtime, all run locally: Qwen3 (planning and replies), NVIDIA Parakeet-TDT 0.6B v2 (speech recognition), Kokoro-82M (speech synthesis), Silero (voice activity detection).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>
        <w:rPr>
          <w:b/>
          <w:bCs/>
        </w:rPr>
        <w:t>Feature Origin Classification ( Please add/delete based on the number of the feature)</w:t>
      </w:r>
    </w:p>
    <w:p w14:paraId="5FBB3E22" w14:textId="77777777" w:rsidR="00066A04" w:rsidRDefault="00066A04" w:rsidP="00066A04">
      <w:r>
        <w:t>1. Feature Name: Coordinator: intent resolver, commit gate, action ledger and executor</w:t>
      </w:r>
    </w:p>
    <w:p w14:paraId="30B26C1C" w14:textId="77777777" w:rsidR="00066A04" w:rsidRDefault="00066A04" w:rsidP="00066A04">
      <w:r>
        <w:t>2.  Self-Generated/AI-Generated/Both: Both</w:t>
      </w:r>
    </w:p>
    <w:p w14:paraId="6EF2E04C" w14:textId="77777777" w:rsidR="00066A04" w:rsidRDefault="00066A04" w:rsidP="00066A04">
      <w:r>
        <w:t>3. Description (include AI tools/platform Used, prompt used, Output Summary, Modification): AI tool: Claude Code (Claude Opus 5.5). Prompts: [add the main prompts used]. Output: an asyncio coordinator that holds a plan until the user finishes speaking, cancels stale work and blocks duplicate state-changing calls; the initial commit (1550f91) is co-authored by Claude. Modification: [add the team’s design decisions and edits].</w:t>
      </w:r>
    </w:p>
    <w:p w14:paraId="3DE47DDE" w14:textId="77777777" w:rsidR="00066A04" w:rsidRDefault="00066A04" w:rsidP="00066A04"/>
    <w:p w14:paraId="75C8E71B" w14:textId="77777777" w:rsidR="00066A04" w:rsidRDefault="00066A04" w:rsidP="00066A04">
      <w:r>
        <w:t>1. Feature Name: Reliability and navigation hardening (plan validation, navigation contract, recognition-aware playback, trace writer)</w:t>
      </w:r>
    </w:p>
    <w:p w14:paraId="68608FEF" w14:textId="77777777" w:rsidR="00066A04" w:rsidRDefault="00066A04" w:rsidP="00066A04">
      <w:r>
        <w:t>2.  Self-Generated/AI-Generated/Both: Both</w:t>
      </w:r>
    </w:p>
    <w:p w14:paraId="7BB6A198" w14:textId="77777777" w:rsidR="00066A04" w:rsidRDefault="00066A04" w:rsidP="00066A04">
      <w:r>
        <w:t>3. Description (include AI tools/platform Used, prompt used, Output Summary, Modification): AI tool: OpenAI Codex / ChatGPT, per the workspace paths recorded in our run logs. Prompts: [add the main prompts used]. Output: stricter plan checks, navigation fixes, regression tests and iteration notes (docs/iteration2 to iteration20). Modification: [add the team’s review and edits].</w:t>
      </w:r>
    </w:p>
    <w:p w14:paraId="6EB4FF14" w14:textId="77777777" w:rsidR="00066A04" w:rsidRDefault="00066A04" w:rsidP="00066A04"/>
    <w:p w14:paraId="6375C64F" w14:textId="77777777" w:rsidR="00066A04" w:rsidRDefault="00066A04" w:rsidP="00066A04">
      <w:r>
        <w:t>1. Feature Name: In-car navigation extension (six tools on a Bengaluru map)</w:t>
      </w:r>
    </w:p>
    <w:p w14:paraId="53D85892" w14:textId="77777777" w:rsidR="00066A04" w:rsidRDefault="00066A04" w:rsidP="00066A04">
      <w:r>
        <w:t>2.  Self-Generated/AI-Generated/Both: Both</w:t>
      </w:r>
    </w:p>
    <w:p w14:paraId="13B67177" w14:textId="77777777" w:rsidR="00066A04" w:rsidRDefault="00066A04" w:rsidP="00066A04">
      <w:r>
        <w:t>3. Description (include AI tools/platform Used, prompt used, Output Summary, Modification): AI tools: Claude Code in the initial implementation, extended with OpenAI Codex. Prompts: [add the main prompts used]. Output: car_tools.py navigation backend and the map view in the web demo. Modification: [add the team’s edits].</w:t>
      </w:r>
    </w:p>
    <w:p w14:paraId="7B9086FF" w14:textId="77777777" w:rsidR="00066A04" w:rsidRDefault="00066A04" w:rsidP="00066A04"/>
    <w:p w14:paraId="4B9985ED" w14:textId="77777777" w:rsidR="00066A04" w:rsidRDefault="00066A04" w:rsidP="00066A04">
      <w:r>
        <w:t>1. Feature Name: Live listening animation in the web demo</w:t>
      </w:r>
    </w:p>
    <w:p w14:paraId="73529C3B" w14:textId="77777777" w:rsidR="00066A04" w:rsidRDefault="00066A04" w:rsidP="00066A04">
      <w:r>
        <w:t>2.  Self-Generated/AI-Generated/Both: AI-Generated (on the team’s request, then tested)</w:t>
      </w:r>
    </w:p>
    <w:p w14:paraId="2FE0F51B" w14:textId="77777777" w:rsidR="00066A04" w:rsidRDefault="00066A04" w:rsidP="00066A04">
      <w:r>
        <w:t xml:space="preserve">3. Description (include AI tools/platform Used, prompt used, Output Summary, Modification): AI tool: Claude Code (Claude Opus 5.5), 4 Oct 2026. Prompt: “can you pls create some sort of animation for listening”. Output: DuplexTrace component (a live trace </w:t>
      </w:r>
      <w:r>
        <w:lastRenderedPageBreak/>
        <w:t>with your voice above the line and the agent’s below, plus a breathing ‘now’ dot) and livePhase state logic with unit tests. Modification: tuned after live tests (level curve, label timing, honest timing in throttled tabs).</w:t>
      </w:r>
    </w:p>
    <w:p w14:paraId="6311992A" w14:textId="77777777" w:rsidR="00066A04" w:rsidRDefault="00066A04" w:rsidP="00066A04"/>
    <w:p w14:paraId="16A3209C" w14:textId="77777777" w:rsidR="00066A04" w:rsidRDefault="00066A04" w:rsidP="00066A04">
      <w:r>
        <w:t>1. Feature Name: Submission presentation</w:t>
      </w:r>
    </w:p>
    <w:p w14:paraId="2413B446" w14:textId="77777777" w:rsidR="00066A04" w:rsidRDefault="00066A04" w:rsidP="00066A04">
      <w:r>
        <w:t>2.  Self-Generated/AI-Generated/Both: AI-Generated (team details to be added by the team)</w:t>
      </w:r>
    </w:p>
    <w:p w14:paraId="1E7D887B" w14:textId="77777777" w:rsidR="00066A04" w:rsidRDefault="00066A04" w:rsidP="00066A04">
      <w:r>
        <w:t>3. Description (include AI tools/platform Used, prompt used, Output Summary, Modification): AI tool: Claude Code with slide and PowerPoint tooling, 4 Oct 2026. Prompts: “Can you pls create a ppt for this project” and “Can you make the ppt in this format, fill the content, leave the team details blank”. Output: 12 slides on the official template, using figures from our own benchmark logs. Modification: team details and demo-video link to be added by the team.</w:t>
      </w:r>
    </w:p>
    <w:p w14:paraId="7B64DB1A" w14:textId="77777777" w:rsidR="00A127C4" w:rsidRDefault="00A127C4"/>
    <w:p w14:paraId="673669A2" w14:textId="6E340C60" w:rsidR="00A127C4" w:rsidRDefault="00066A04">
      <w:r>
        <w:t xml:space="preserve">5. </w:t>
      </w:r>
      <w:r>
        <w:rPr>
          <w:b/>
          <w:bCs/>
        </w:rPr>
        <w:t>Ethical &amp; Compliance Confirmation</w:t>
      </w:r>
    </w:p>
    <w:p w14:paraId="2D7F48FD" w14:textId="59BDC7E7" w:rsidR="00A127C4" w:rsidRDefault="00BB66B1">
      <w:r>
        <w:t xml:space="preserve">AI usage complies with guidelines and policies.  </w:t>
      </w:r>
      <w:r>
        <w:rPr>
          <w:b/>
          <w:bCs/>
        </w:rPr>
        <w:t>Yes</w:t>
      </w:r>
    </w:p>
    <w:p w14:paraId="071FE349" w14:textId="59B6ED63" w:rsidR="00A127C4" w:rsidRDefault="00BB66B1">
      <w:r>
        <w:t xml:space="preserve">No proprietary or copyrighted data misused. </w:t>
      </w:r>
      <w:r>
        <w:rPr>
          <w:b/>
          <w:bCs/>
        </w:rPr>
        <w:t>I 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 xml:space="preserve">6. </w:t>
      </w:r>
      <w:r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</w:t>
      </w:r>
    </w:p>
    <w:p w14:paraId="343EF5D4" w14:textId="77777777" w:rsidR="00A127C4" w:rsidRDefault="00BB66B1">
      <w:r>
        <w:t>Role:</w:t>
      </w:r>
    </w:p>
    <w:p w14:paraId="6E698D32" w14:textId="77777777" w:rsidR="00A127C4" w:rsidRDefault="00BB66B1">
      <w:r>
        <w:t>Signature:</w:t>
      </w:r>
    </w:p>
    <w:p w14:paraId="625AA66E" w14:textId="77777777" w:rsidR="00A127C4" w:rsidRDefault="00BB66B1">
      <w:r>
        <w:t>Date: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918081">
    <w:abstractNumId w:val="8"/>
  </w:num>
  <w:num w:numId="2" w16cid:durableId="748696382">
    <w:abstractNumId w:val="6"/>
  </w:num>
  <w:num w:numId="3" w16cid:durableId="2020349444">
    <w:abstractNumId w:val="5"/>
  </w:num>
  <w:num w:numId="4" w16cid:durableId="1538470099">
    <w:abstractNumId w:val="4"/>
  </w:num>
  <w:num w:numId="5" w16cid:durableId="2092240864">
    <w:abstractNumId w:val="7"/>
  </w:num>
  <w:num w:numId="6" w16cid:durableId="540090816">
    <w:abstractNumId w:val="3"/>
  </w:num>
  <w:num w:numId="7" w16cid:durableId="245891273">
    <w:abstractNumId w:val="2"/>
  </w:num>
  <w:num w:numId="8" w16cid:durableId="1818374471">
    <w:abstractNumId w:val="1"/>
  </w:num>
  <w:num w:numId="9" w16cid:durableId="9770276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76770"/>
    <w:rsid w:val="0029639D"/>
    <w:rsid w:val="00326F90"/>
    <w:rsid w:val="004E0125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Megha Gautam</cp:lastModifiedBy>
  <cp:revision>2</cp:revision>
  <dcterms:created xsi:type="dcterms:W3CDTF">2026-10-04T17:30:00Z</dcterms:created>
  <dcterms:modified xsi:type="dcterms:W3CDTF">2026-10-04T17:30:00Z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